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D8FAE" w14:textId="77777777" w:rsidR="00F3741F" w:rsidRDefault="00000000">
      <w:pPr>
        <w:spacing w:after="40"/>
        <w:jc w:val="center"/>
      </w:pPr>
      <w:r>
        <w:rPr>
          <w:b/>
          <w:color w:val="0F233E"/>
          <w:sz w:val="36"/>
        </w:rPr>
        <w:t>ORDRE DU JOUR – RÉUNION DU COMITÉ SOCIAL ET ÉCONOMIQUE</w:t>
      </w:r>
    </w:p>
    <w:p w14:paraId="27EDC4B4" w14:textId="77777777" w:rsidR="00F3741F" w:rsidRDefault="00000000">
      <w:pPr>
        <w:jc w:val="center"/>
      </w:pPr>
      <w:r>
        <w:rPr>
          <w:color w:val="566787"/>
        </w:rPr>
        <w:t>Modèle brut à adapter selon la réunion et les sujets à traiter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91"/>
        <w:gridCol w:w="2691"/>
        <w:gridCol w:w="2691"/>
        <w:gridCol w:w="2691"/>
      </w:tblGrid>
      <w:tr w:rsidR="00F3741F" w14:paraId="6129680F" w14:textId="77777777">
        <w:trPr>
          <w:jc w:val="center"/>
        </w:trPr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EEF4FF"/>
            <w:vAlign w:val="center"/>
          </w:tcPr>
          <w:p w14:paraId="679FF399" w14:textId="77777777" w:rsidR="00F3741F" w:rsidRDefault="00000000">
            <w:r>
              <w:rPr>
                <w:b/>
                <w:color w:val="1F4E79"/>
                <w:sz w:val="18"/>
              </w:rPr>
              <w:t>Date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E5115FC" w14:textId="77777777" w:rsidR="00F3741F" w:rsidRDefault="00000000">
            <w:r>
              <w:rPr>
                <w:color w:val="111827"/>
                <w:sz w:val="18"/>
              </w:rPr>
              <w:t>........................................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EEF4FF"/>
            <w:vAlign w:val="center"/>
          </w:tcPr>
          <w:p w14:paraId="07C569D9" w14:textId="77777777" w:rsidR="00F3741F" w:rsidRDefault="00000000">
            <w:r>
              <w:rPr>
                <w:b/>
                <w:color w:val="1F4E79"/>
                <w:sz w:val="18"/>
              </w:rPr>
              <w:t>Heure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B7A62B4" w14:textId="77777777" w:rsidR="00F3741F" w:rsidRDefault="00000000">
            <w:r>
              <w:rPr>
                <w:color w:val="111827"/>
                <w:sz w:val="18"/>
              </w:rPr>
              <w:t>........................................</w:t>
            </w:r>
          </w:p>
        </w:tc>
      </w:tr>
      <w:tr w:rsidR="00F3741F" w14:paraId="72776014" w14:textId="77777777">
        <w:trPr>
          <w:jc w:val="center"/>
        </w:trPr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EEF4FF"/>
            <w:vAlign w:val="center"/>
          </w:tcPr>
          <w:p w14:paraId="0C89EB08" w14:textId="77777777" w:rsidR="00F3741F" w:rsidRDefault="00000000">
            <w:r>
              <w:rPr>
                <w:b/>
                <w:color w:val="1F4E79"/>
                <w:sz w:val="18"/>
              </w:rPr>
              <w:t>Lieu / visio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20A54BF" w14:textId="77777777" w:rsidR="00F3741F" w:rsidRDefault="00000000">
            <w:r>
              <w:rPr>
                <w:color w:val="111827"/>
                <w:sz w:val="18"/>
              </w:rPr>
              <w:t>........................................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EEF4FF"/>
            <w:vAlign w:val="center"/>
          </w:tcPr>
          <w:p w14:paraId="0161D7C4" w14:textId="77777777" w:rsidR="00F3741F" w:rsidRDefault="00000000">
            <w:r>
              <w:rPr>
                <w:b/>
                <w:color w:val="1F4E79"/>
                <w:sz w:val="18"/>
              </w:rPr>
              <w:t>Réunion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19F2C68" w14:textId="77777777" w:rsidR="00F3741F" w:rsidRDefault="00000000">
            <w:r>
              <w:rPr>
                <w:color w:val="111827"/>
                <w:sz w:val="18"/>
              </w:rPr>
              <w:t>Ordinaire / Extraordinaire / SSCT</w:t>
            </w:r>
          </w:p>
        </w:tc>
      </w:tr>
      <w:tr w:rsidR="00F3741F" w14:paraId="3B9866DB" w14:textId="77777777">
        <w:trPr>
          <w:jc w:val="center"/>
        </w:trPr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EEF4FF"/>
            <w:vAlign w:val="center"/>
          </w:tcPr>
          <w:p w14:paraId="68ADE3D9" w14:textId="77777777" w:rsidR="00F3741F" w:rsidRDefault="00000000">
            <w:r>
              <w:rPr>
                <w:b/>
                <w:color w:val="1F4E79"/>
                <w:sz w:val="18"/>
              </w:rPr>
              <w:t>Président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20AF8BC" w14:textId="77777777" w:rsidR="00F3741F" w:rsidRDefault="00000000">
            <w:r>
              <w:rPr>
                <w:color w:val="111827"/>
                <w:sz w:val="18"/>
              </w:rPr>
              <w:t>........................................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EEF4FF"/>
            <w:vAlign w:val="center"/>
          </w:tcPr>
          <w:p w14:paraId="29F53CA2" w14:textId="77777777" w:rsidR="00F3741F" w:rsidRDefault="00000000">
            <w:r>
              <w:rPr>
                <w:b/>
                <w:color w:val="1F4E79"/>
                <w:sz w:val="18"/>
              </w:rPr>
              <w:t>Secrétaire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023E1C0" w14:textId="77777777" w:rsidR="00F3741F" w:rsidRDefault="00000000">
            <w:r>
              <w:rPr>
                <w:color w:val="111827"/>
                <w:sz w:val="18"/>
              </w:rPr>
              <w:t>........................................</w:t>
            </w:r>
          </w:p>
        </w:tc>
      </w:tr>
    </w:tbl>
    <w:p w14:paraId="60AEACCF" w14:textId="77777777" w:rsidR="00F3741F" w:rsidRDefault="00F3741F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91"/>
        <w:gridCol w:w="2691"/>
        <w:gridCol w:w="2691"/>
        <w:gridCol w:w="2691"/>
      </w:tblGrid>
      <w:tr w:rsidR="00F3741F" w14:paraId="157C9828" w14:textId="77777777">
        <w:trPr>
          <w:tblHeader/>
          <w:jc w:val="center"/>
        </w:trPr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1F4E79"/>
          </w:tcPr>
          <w:p w14:paraId="28286574" w14:textId="77777777" w:rsidR="00F3741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N°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1F4E79"/>
          </w:tcPr>
          <w:p w14:paraId="30C8EE54" w14:textId="77777777" w:rsidR="00F3741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Point inscrit à l’ordre du jour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1F4E79"/>
          </w:tcPr>
          <w:p w14:paraId="276BE888" w14:textId="607E39D6" w:rsidR="00F3741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Nature du point</w:t>
            </w:r>
            <w:r w:rsidR="00E517D0">
              <w:rPr>
                <w:b/>
                <w:color w:val="FFFFFF"/>
                <w:sz w:val="18"/>
              </w:rPr>
              <w:t xml:space="preserve"> / Article Code de Loi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1F4E79"/>
          </w:tcPr>
          <w:p w14:paraId="71C45EFA" w14:textId="77777777" w:rsidR="00F3741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Décision / avis attendu</w:t>
            </w:r>
          </w:p>
        </w:tc>
      </w:tr>
      <w:tr w:rsidR="00F3741F" w14:paraId="23299E97" w14:textId="77777777">
        <w:trPr>
          <w:jc w:val="center"/>
        </w:trPr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7E5E941" w14:textId="77777777" w:rsidR="00F3741F" w:rsidRDefault="00000000">
            <w:pPr>
              <w:jc w:val="center"/>
            </w:pPr>
            <w:r>
              <w:rPr>
                <w:color w:val="111827"/>
                <w:sz w:val="18"/>
              </w:rPr>
              <w:t>1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A3261B0" w14:textId="77777777" w:rsidR="00F3741F" w:rsidRDefault="00000000">
            <w:r>
              <w:rPr>
                <w:color w:val="111827"/>
                <w:sz w:val="18"/>
              </w:rPr>
              <w:t>Approbation du procès-verbal de la réunion précédente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9DA9F89" w14:textId="77777777" w:rsidR="00F3741F" w:rsidRDefault="00000000">
            <w:r>
              <w:rPr>
                <w:color w:val="111827"/>
                <w:sz w:val="18"/>
              </w:rPr>
              <w:t>Approbation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3273BB0" w14:textId="77777777" w:rsidR="00F3741F" w:rsidRDefault="00000000">
            <w:r>
              <w:rPr>
                <w:color w:val="111827"/>
                <w:sz w:val="18"/>
              </w:rPr>
              <w:t>Vote</w:t>
            </w:r>
          </w:p>
        </w:tc>
      </w:tr>
      <w:tr w:rsidR="00F3741F" w14:paraId="4ACDCDF5" w14:textId="77777777">
        <w:trPr>
          <w:jc w:val="center"/>
        </w:trPr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EB5BD8E" w14:textId="77777777" w:rsidR="00F3741F" w:rsidRDefault="00000000">
            <w:pPr>
              <w:jc w:val="center"/>
            </w:pPr>
            <w:r>
              <w:rPr>
                <w:color w:val="111827"/>
                <w:sz w:val="18"/>
              </w:rPr>
              <w:t>2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D35BAFD" w14:textId="77777777" w:rsidR="00F3741F" w:rsidRDefault="00000000">
            <w:r>
              <w:rPr>
                <w:color w:val="111827"/>
                <w:sz w:val="18"/>
              </w:rPr>
              <w:t>Suivi des décisions et actions décidées lors de la réunion précédente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15363E9" w14:textId="77777777" w:rsidR="00F3741F" w:rsidRDefault="00000000">
            <w:r>
              <w:rPr>
                <w:color w:val="111827"/>
                <w:sz w:val="18"/>
              </w:rPr>
              <w:t>Information / suivi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72CBFFB" w14:textId="77777777" w:rsidR="00F3741F" w:rsidRDefault="00000000">
            <w:r>
              <w:rPr>
                <w:color w:val="111827"/>
                <w:sz w:val="18"/>
              </w:rPr>
              <w:t>Échanges</w:t>
            </w:r>
          </w:p>
        </w:tc>
      </w:tr>
      <w:tr w:rsidR="00F3741F" w14:paraId="77D2007D" w14:textId="77777777">
        <w:trPr>
          <w:jc w:val="center"/>
        </w:trPr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4631EAC" w14:textId="77777777" w:rsidR="00F3741F" w:rsidRDefault="00000000">
            <w:pPr>
              <w:jc w:val="center"/>
            </w:pPr>
            <w:r>
              <w:rPr>
                <w:color w:val="111827"/>
                <w:sz w:val="18"/>
              </w:rPr>
              <w:t>3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99C912F" w14:textId="77777777" w:rsidR="00F3741F" w:rsidRDefault="00000000">
            <w:r>
              <w:rPr>
                <w:color w:val="111827"/>
                <w:sz w:val="18"/>
              </w:rPr>
              <w:t>Informations générales de l’employeur sur la marche de l’entreprise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67ABD13" w14:textId="77777777" w:rsidR="00F3741F" w:rsidRDefault="00000000">
            <w:r>
              <w:rPr>
                <w:color w:val="111827"/>
                <w:sz w:val="18"/>
              </w:rPr>
              <w:t>Information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DB44544" w14:textId="77777777" w:rsidR="00F3741F" w:rsidRDefault="00000000">
            <w:r>
              <w:rPr>
                <w:color w:val="111827"/>
                <w:sz w:val="18"/>
              </w:rPr>
              <w:t>Échanges</w:t>
            </w:r>
          </w:p>
        </w:tc>
      </w:tr>
      <w:tr w:rsidR="00F3741F" w14:paraId="05AB7FAB" w14:textId="77777777">
        <w:trPr>
          <w:jc w:val="center"/>
        </w:trPr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E69C3DB" w14:textId="77777777" w:rsidR="00F3741F" w:rsidRDefault="00000000">
            <w:pPr>
              <w:jc w:val="center"/>
            </w:pPr>
            <w:r>
              <w:rPr>
                <w:color w:val="111827"/>
                <w:sz w:val="18"/>
              </w:rPr>
              <w:t>4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A8B798E" w14:textId="77777777" w:rsidR="00F3741F" w:rsidRDefault="00000000">
            <w:r>
              <w:rPr>
                <w:color w:val="111827"/>
                <w:sz w:val="18"/>
              </w:rPr>
              <w:t>Point sur les effectifs, mouvements de personnel, absences et organisation du travail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3C323FC" w14:textId="77777777" w:rsidR="00F3741F" w:rsidRDefault="00000000">
            <w:r>
              <w:rPr>
                <w:color w:val="111827"/>
                <w:sz w:val="18"/>
              </w:rPr>
              <w:t>Information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0486DDC" w14:textId="77777777" w:rsidR="00F3741F" w:rsidRDefault="00000000">
            <w:r>
              <w:rPr>
                <w:color w:val="111827"/>
                <w:sz w:val="18"/>
              </w:rPr>
              <w:t>Échanges</w:t>
            </w:r>
          </w:p>
        </w:tc>
      </w:tr>
      <w:tr w:rsidR="00F3741F" w14:paraId="7A74CA4C" w14:textId="77777777">
        <w:trPr>
          <w:jc w:val="center"/>
        </w:trPr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F4D886F" w14:textId="77777777" w:rsidR="00F3741F" w:rsidRDefault="00000000">
            <w:pPr>
              <w:jc w:val="center"/>
            </w:pPr>
            <w:r>
              <w:rPr>
                <w:color w:val="111827"/>
                <w:sz w:val="18"/>
              </w:rPr>
              <w:t>5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C77BE79" w14:textId="77777777" w:rsidR="00F3741F" w:rsidRDefault="00000000">
            <w:r>
              <w:rPr>
                <w:color w:val="111827"/>
                <w:sz w:val="18"/>
              </w:rPr>
              <w:t>Consultation obligatoire ou ponctuelle : [intitulé précis du projet / sujet]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8D311FC" w14:textId="77777777" w:rsidR="00F3741F" w:rsidRDefault="00000000">
            <w:r>
              <w:rPr>
                <w:color w:val="111827"/>
                <w:sz w:val="18"/>
              </w:rPr>
              <w:t>Consultation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465A4EB" w14:textId="77777777" w:rsidR="00F3741F" w:rsidRDefault="00000000">
            <w:r>
              <w:rPr>
                <w:color w:val="111827"/>
                <w:sz w:val="18"/>
              </w:rPr>
              <w:t>Avis du CSE</w:t>
            </w:r>
          </w:p>
        </w:tc>
      </w:tr>
      <w:tr w:rsidR="00F3741F" w14:paraId="54AEA8C7" w14:textId="77777777">
        <w:trPr>
          <w:jc w:val="center"/>
        </w:trPr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D81BA45" w14:textId="77777777" w:rsidR="00F3741F" w:rsidRDefault="00000000">
            <w:pPr>
              <w:jc w:val="center"/>
            </w:pPr>
            <w:r>
              <w:rPr>
                <w:color w:val="111827"/>
                <w:sz w:val="18"/>
              </w:rPr>
              <w:t>6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4D3E23A" w14:textId="77777777" w:rsidR="00F3741F" w:rsidRDefault="00000000">
            <w:r>
              <w:rPr>
                <w:color w:val="111827"/>
                <w:sz w:val="18"/>
              </w:rPr>
              <w:t>Documents transmis au CSE : questions, compléments demandés et calendrier de consultation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F9A99F8" w14:textId="77777777" w:rsidR="00F3741F" w:rsidRDefault="00000000">
            <w:r>
              <w:rPr>
                <w:color w:val="111827"/>
                <w:sz w:val="18"/>
              </w:rPr>
              <w:t>Information / consultation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911A333" w14:textId="77777777" w:rsidR="00F3741F" w:rsidRDefault="00000000">
            <w:r>
              <w:rPr>
                <w:color w:val="111827"/>
                <w:sz w:val="18"/>
              </w:rPr>
              <w:t>Décision éventuelle</w:t>
            </w:r>
          </w:p>
        </w:tc>
      </w:tr>
      <w:tr w:rsidR="00F3741F" w14:paraId="3112FCBF" w14:textId="77777777">
        <w:trPr>
          <w:jc w:val="center"/>
        </w:trPr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B8DBE8C" w14:textId="77777777" w:rsidR="00F3741F" w:rsidRDefault="00000000">
            <w:pPr>
              <w:jc w:val="center"/>
            </w:pPr>
            <w:r>
              <w:rPr>
                <w:color w:val="111827"/>
                <w:sz w:val="18"/>
              </w:rPr>
              <w:t>7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7D3DC0D" w14:textId="77777777" w:rsidR="00F3741F" w:rsidRDefault="00000000">
            <w:r>
              <w:rPr>
                <w:color w:val="111827"/>
                <w:sz w:val="18"/>
              </w:rPr>
              <w:t>Santé, sécurité et conditions de travail : accidents, incidents, risques signalés, actions de prévention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5AD945F" w14:textId="77777777" w:rsidR="00F3741F" w:rsidRDefault="00000000">
            <w:r>
              <w:rPr>
                <w:color w:val="111827"/>
                <w:sz w:val="18"/>
              </w:rPr>
              <w:t>SSCT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F21DC72" w14:textId="77777777" w:rsidR="00F3741F" w:rsidRDefault="00000000">
            <w:r>
              <w:rPr>
                <w:color w:val="111827"/>
                <w:sz w:val="18"/>
              </w:rPr>
              <w:t>Échanges / décisions</w:t>
            </w:r>
          </w:p>
        </w:tc>
      </w:tr>
      <w:tr w:rsidR="00F3741F" w14:paraId="16917F5D" w14:textId="77777777">
        <w:trPr>
          <w:jc w:val="center"/>
        </w:trPr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077047A" w14:textId="77777777" w:rsidR="00F3741F" w:rsidRDefault="00000000">
            <w:pPr>
              <w:jc w:val="center"/>
            </w:pPr>
            <w:r>
              <w:rPr>
                <w:color w:val="111827"/>
                <w:sz w:val="18"/>
              </w:rPr>
              <w:t>8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0F39509" w14:textId="77777777" w:rsidR="00F3741F" w:rsidRDefault="00000000">
            <w:r>
              <w:rPr>
                <w:color w:val="111827"/>
                <w:sz w:val="18"/>
              </w:rPr>
              <w:t>DUERP, programme de prévention / PAPRIPACT et suivi des mesures décidées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BA95683" w14:textId="77777777" w:rsidR="00F3741F" w:rsidRDefault="00000000">
            <w:r>
              <w:rPr>
                <w:color w:val="111827"/>
                <w:sz w:val="18"/>
              </w:rPr>
              <w:t>SSCT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A6883B4" w14:textId="77777777" w:rsidR="00F3741F" w:rsidRDefault="00000000">
            <w:r>
              <w:rPr>
                <w:color w:val="111827"/>
                <w:sz w:val="18"/>
              </w:rPr>
              <w:t>Avis / échanges</w:t>
            </w:r>
          </w:p>
        </w:tc>
      </w:tr>
      <w:tr w:rsidR="00F3741F" w14:paraId="025F2C9D" w14:textId="77777777">
        <w:trPr>
          <w:jc w:val="center"/>
        </w:trPr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6CFC6B5" w14:textId="77777777" w:rsidR="00F3741F" w:rsidRDefault="00000000">
            <w:pPr>
              <w:jc w:val="center"/>
            </w:pPr>
            <w:r>
              <w:rPr>
                <w:color w:val="111827"/>
                <w:sz w:val="18"/>
              </w:rPr>
              <w:t>9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C07093C" w14:textId="77777777" w:rsidR="00F3741F" w:rsidRDefault="00000000">
            <w:r>
              <w:rPr>
                <w:color w:val="111827"/>
                <w:sz w:val="18"/>
              </w:rPr>
              <w:t>Réclamations individuelles ou collectives transmises par les salariés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4FA29D3" w14:textId="77777777" w:rsidR="00F3741F" w:rsidRDefault="00000000">
            <w:r>
              <w:rPr>
                <w:color w:val="111827"/>
                <w:sz w:val="18"/>
              </w:rPr>
              <w:t>Réclamations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C235420" w14:textId="77777777" w:rsidR="00F3741F" w:rsidRDefault="00000000">
            <w:r>
              <w:rPr>
                <w:color w:val="111827"/>
                <w:sz w:val="18"/>
              </w:rPr>
              <w:t>Réponse / suivi</w:t>
            </w:r>
          </w:p>
        </w:tc>
      </w:tr>
      <w:tr w:rsidR="00F3741F" w14:paraId="7702B2AC" w14:textId="77777777">
        <w:trPr>
          <w:jc w:val="center"/>
        </w:trPr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83F4679" w14:textId="77777777" w:rsidR="00F3741F" w:rsidRDefault="00000000">
            <w:pPr>
              <w:jc w:val="center"/>
            </w:pPr>
            <w:r>
              <w:rPr>
                <w:color w:val="111827"/>
                <w:sz w:val="18"/>
              </w:rPr>
              <w:lastRenderedPageBreak/>
              <w:t>10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E7F55B8" w14:textId="77777777" w:rsidR="00F3741F" w:rsidRDefault="00000000">
            <w:r>
              <w:rPr>
                <w:color w:val="111827"/>
                <w:sz w:val="18"/>
              </w:rPr>
              <w:t>Activités sociales et culturelles : budget, projets, demandes, décisions à prendre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6084273" w14:textId="77777777" w:rsidR="00F3741F" w:rsidRDefault="00000000">
            <w:r>
              <w:rPr>
                <w:color w:val="111827"/>
                <w:sz w:val="18"/>
              </w:rPr>
              <w:t>ASC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5E9D7A6" w14:textId="77777777" w:rsidR="00F3741F" w:rsidRDefault="00000000">
            <w:r>
              <w:rPr>
                <w:color w:val="111827"/>
                <w:sz w:val="18"/>
              </w:rPr>
              <w:t>Vote / décision</w:t>
            </w:r>
          </w:p>
        </w:tc>
      </w:tr>
      <w:tr w:rsidR="00F3741F" w14:paraId="4BE83B4C" w14:textId="77777777">
        <w:trPr>
          <w:jc w:val="center"/>
        </w:trPr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D8D799B" w14:textId="77777777" w:rsidR="00F3741F" w:rsidRDefault="00000000">
            <w:pPr>
              <w:jc w:val="center"/>
            </w:pPr>
            <w:r>
              <w:rPr>
                <w:color w:val="111827"/>
                <w:sz w:val="18"/>
              </w:rPr>
              <w:t>11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77EF237" w14:textId="77777777" w:rsidR="00F3741F" w:rsidRDefault="00000000">
            <w:r>
              <w:rPr>
                <w:color w:val="111827"/>
                <w:sz w:val="18"/>
              </w:rPr>
              <w:t>Fonctionnement du CSE : budget, formation des élus, communication, règlement intérieur, moyens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C1F300D" w14:textId="77777777" w:rsidR="00F3741F" w:rsidRDefault="00000000">
            <w:r>
              <w:rPr>
                <w:color w:val="111827"/>
                <w:sz w:val="18"/>
              </w:rPr>
              <w:t>Fonctionnement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383372B" w14:textId="77777777" w:rsidR="00F3741F" w:rsidRDefault="00000000">
            <w:r>
              <w:rPr>
                <w:color w:val="111827"/>
                <w:sz w:val="18"/>
              </w:rPr>
              <w:t>Décision éventuelle</w:t>
            </w:r>
          </w:p>
        </w:tc>
      </w:tr>
      <w:tr w:rsidR="00F3741F" w14:paraId="6DD2E72F" w14:textId="77777777">
        <w:trPr>
          <w:jc w:val="center"/>
        </w:trPr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737A1CF" w14:textId="77777777" w:rsidR="00F3741F" w:rsidRDefault="00000000">
            <w:pPr>
              <w:jc w:val="center"/>
            </w:pPr>
            <w:r>
              <w:rPr>
                <w:color w:val="111827"/>
                <w:sz w:val="18"/>
              </w:rPr>
              <w:t>12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C475BD1" w14:textId="77777777" w:rsidR="00F3741F" w:rsidRDefault="00000000">
            <w:r>
              <w:rPr>
                <w:color w:val="111827"/>
                <w:sz w:val="18"/>
              </w:rPr>
              <w:t>Préparation des prochaines échéances : consultations, réunions, inspections, enquêtes, expertises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89A1DB1" w14:textId="77777777" w:rsidR="00F3741F" w:rsidRDefault="00000000">
            <w:r>
              <w:rPr>
                <w:color w:val="111827"/>
                <w:sz w:val="18"/>
              </w:rPr>
              <w:t>Organisation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B71F50E" w14:textId="77777777" w:rsidR="00F3741F" w:rsidRDefault="00000000">
            <w:r>
              <w:rPr>
                <w:color w:val="111827"/>
                <w:sz w:val="18"/>
              </w:rPr>
              <w:t>Calendrier</w:t>
            </w:r>
          </w:p>
        </w:tc>
      </w:tr>
      <w:tr w:rsidR="00F3741F" w14:paraId="58F76552" w14:textId="77777777">
        <w:trPr>
          <w:jc w:val="center"/>
        </w:trPr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EFBF2C1" w14:textId="77777777" w:rsidR="00F3741F" w:rsidRDefault="00000000">
            <w:pPr>
              <w:jc w:val="center"/>
            </w:pPr>
            <w:r>
              <w:rPr>
                <w:color w:val="111827"/>
                <w:sz w:val="18"/>
              </w:rPr>
              <w:t>13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29CB98B" w14:textId="77777777" w:rsidR="00F3741F" w:rsidRDefault="00000000">
            <w:r>
              <w:rPr>
                <w:color w:val="111827"/>
                <w:sz w:val="18"/>
              </w:rPr>
              <w:t>Questions diverses relevant du CSE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186E4C2" w14:textId="77777777" w:rsidR="00F3741F" w:rsidRDefault="00000000">
            <w:r>
              <w:rPr>
                <w:color w:val="111827"/>
                <w:sz w:val="18"/>
              </w:rPr>
              <w:t>Questions diverses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F02C974" w14:textId="77777777" w:rsidR="00F3741F" w:rsidRDefault="00000000">
            <w:r>
              <w:rPr>
                <w:color w:val="111827"/>
                <w:sz w:val="18"/>
              </w:rPr>
              <w:t>Échanges</w:t>
            </w:r>
          </w:p>
        </w:tc>
      </w:tr>
      <w:tr w:rsidR="00F3741F" w14:paraId="5D5232FF" w14:textId="77777777">
        <w:trPr>
          <w:jc w:val="center"/>
        </w:trPr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5F6D022" w14:textId="77777777" w:rsidR="00F3741F" w:rsidRDefault="00000000">
            <w:pPr>
              <w:jc w:val="center"/>
            </w:pPr>
            <w:r>
              <w:rPr>
                <w:color w:val="111827"/>
                <w:sz w:val="18"/>
              </w:rPr>
              <w:t>14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89B7DEC" w14:textId="77777777" w:rsidR="00F3741F" w:rsidRDefault="00000000">
            <w:r>
              <w:rPr>
                <w:color w:val="111827"/>
                <w:sz w:val="18"/>
              </w:rPr>
              <w:t>Fixation ou rappel de la date de la prochaine réunion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03A8AD8" w14:textId="77777777" w:rsidR="00F3741F" w:rsidRDefault="00000000">
            <w:r>
              <w:rPr>
                <w:color w:val="111827"/>
                <w:sz w:val="18"/>
              </w:rPr>
              <w:t>Organisation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0ED5E93" w14:textId="77777777" w:rsidR="00F3741F" w:rsidRDefault="00000000">
            <w:r>
              <w:rPr>
                <w:color w:val="111827"/>
                <w:sz w:val="18"/>
              </w:rPr>
              <w:t>Information</w:t>
            </w:r>
          </w:p>
        </w:tc>
      </w:tr>
    </w:tbl>
    <w:p w14:paraId="357B5BBF" w14:textId="77777777" w:rsidR="00F3741F" w:rsidRDefault="00000000">
      <w:pPr>
        <w:spacing w:before="160"/>
      </w:pPr>
      <w:r>
        <w:rPr>
          <w:b/>
        </w:rPr>
        <w:t xml:space="preserve">Fait à : </w:t>
      </w:r>
      <w:r>
        <w:t xml:space="preserve">........................................    </w:t>
      </w:r>
      <w:r>
        <w:rPr>
          <w:b/>
        </w:rPr>
        <w:t xml:space="preserve">Le : </w:t>
      </w:r>
      <w:r>
        <w:t>........................................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3"/>
        <w:gridCol w:w="5383"/>
      </w:tblGrid>
      <w:tr w:rsidR="00F3741F" w14:paraId="4A2DCA03" w14:textId="77777777">
        <w:trPr>
          <w:jc w:val="center"/>
        </w:trPr>
        <w:tc>
          <w:tcPr>
            <w:tcW w:w="5383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87B7292" w14:textId="77777777" w:rsidR="00F3741F" w:rsidRDefault="00000000">
            <w:r>
              <w:rPr>
                <w:b/>
                <w:color w:val="1F4E79"/>
              </w:rPr>
              <w:t>Le Président du CSE</w:t>
            </w:r>
          </w:p>
        </w:tc>
        <w:tc>
          <w:tcPr>
            <w:tcW w:w="5383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2E7301F" w14:textId="77777777" w:rsidR="00F3741F" w:rsidRDefault="00000000">
            <w:r>
              <w:rPr>
                <w:b/>
                <w:color w:val="1F4E79"/>
              </w:rPr>
              <w:t>Le Secrétaire du CSE</w:t>
            </w:r>
          </w:p>
        </w:tc>
      </w:tr>
      <w:tr w:rsidR="00F3741F" w14:paraId="15BE22BE" w14:textId="77777777">
        <w:trPr>
          <w:jc w:val="center"/>
        </w:trPr>
        <w:tc>
          <w:tcPr>
            <w:tcW w:w="5383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9ABAA22" w14:textId="77777777" w:rsidR="00F3741F" w:rsidRDefault="00000000">
            <w:r>
              <w:rPr>
                <w:color w:val="111827"/>
              </w:rPr>
              <w:br/>
            </w:r>
            <w:r>
              <w:rPr>
                <w:color w:val="111827"/>
              </w:rPr>
              <w:br/>
              <w:t>Signature : ........................................</w:t>
            </w:r>
          </w:p>
        </w:tc>
        <w:tc>
          <w:tcPr>
            <w:tcW w:w="5383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9AABA69" w14:textId="77777777" w:rsidR="00F3741F" w:rsidRDefault="00000000">
            <w:r>
              <w:rPr>
                <w:color w:val="111827"/>
              </w:rPr>
              <w:br/>
            </w:r>
            <w:r>
              <w:rPr>
                <w:color w:val="111827"/>
              </w:rPr>
              <w:br/>
              <w:t>Signature : ........................................</w:t>
            </w:r>
          </w:p>
        </w:tc>
      </w:tr>
    </w:tbl>
    <w:p w14:paraId="3A478946" w14:textId="77777777" w:rsidR="00F3741F" w:rsidRDefault="00F3741F">
      <w:pPr>
        <w:sectPr w:rsidR="00F3741F">
          <w:headerReference w:type="default" r:id="rId8"/>
          <w:footerReference w:type="default" r:id="rId9"/>
          <w:pgSz w:w="12240" w:h="15840"/>
          <w:pgMar w:top="680" w:right="737" w:bottom="624" w:left="737" w:header="720" w:footer="720" w:gutter="0"/>
          <w:cols w:space="720"/>
          <w:docGrid w:linePitch="360"/>
        </w:sectPr>
      </w:pPr>
    </w:p>
    <w:p w14:paraId="656A0963" w14:textId="77777777" w:rsidR="00F3741F" w:rsidRDefault="00000000">
      <w:pPr>
        <w:spacing w:after="40"/>
        <w:jc w:val="center"/>
      </w:pPr>
      <w:r>
        <w:rPr>
          <w:b/>
          <w:color w:val="0F233E"/>
          <w:sz w:val="36"/>
        </w:rPr>
        <w:lastRenderedPageBreak/>
        <w:t>ORDRE DU JOUR – MODÈLE VIERGE</w:t>
      </w:r>
    </w:p>
    <w:p w14:paraId="2FF6F554" w14:textId="77777777" w:rsidR="00F3741F" w:rsidRDefault="00000000">
      <w:pPr>
        <w:jc w:val="center"/>
      </w:pPr>
      <w:r>
        <w:rPr>
          <w:color w:val="566787"/>
        </w:rPr>
        <w:t>À compléter directement par les participants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91"/>
        <w:gridCol w:w="2691"/>
        <w:gridCol w:w="2691"/>
        <w:gridCol w:w="2691"/>
      </w:tblGrid>
      <w:tr w:rsidR="00F3741F" w14:paraId="4D93BF86" w14:textId="77777777">
        <w:trPr>
          <w:jc w:val="center"/>
        </w:trPr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EEF4FF"/>
            <w:vAlign w:val="center"/>
          </w:tcPr>
          <w:p w14:paraId="302E739B" w14:textId="77777777" w:rsidR="00F3741F" w:rsidRDefault="00000000">
            <w:r>
              <w:rPr>
                <w:b/>
                <w:color w:val="1F4E79"/>
                <w:sz w:val="18"/>
              </w:rPr>
              <w:t>Date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115BDDB" w14:textId="77777777" w:rsidR="00F3741F" w:rsidRDefault="00000000">
            <w:r>
              <w:rPr>
                <w:color w:val="111827"/>
                <w:sz w:val="18"/>
              </w:rPr>
              <w:t>........................................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EEF4FF"/>
            <w:vAlign w:val="center"/>
          </w:tcPr>
          <w:p w14:paraId="3A21250B" w14:textId="77777777" w:rsidR="00F3741F" w:rsidRDefault="00000000">
            <w:r>
              <w:rPr>
                <w:b/>
                <w:color w:val="1F4E79"/>
                <w:sz w:val="18"/>
              </w:rPr>
              <w:t>Heure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496F077" w14:textId="77777777" w:rsidR="00F3741F" w:rsidRDefault="00000000">
            <w:r>
              <w:rPr>
                <w:color w:val="111827"/>
                <w:sz w:val="18"/>
              </w:rPr>
              <w:t>........................................</w:t>
            </w:r>
          </w:p>
        </w:tc>
      </w:tr>
      <w:tr w:rsidR="00F3741F" w14:paraId="6722A90E" w14:textId="77777777">
        <w:trPr>
          <w:jc w:val="center"/>
        </w:trPr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EEF4FF"/>
            <w:vAlign w:val="center"/>
          </w:tcPr>
          <w:p w14:paraId="38275DA8" w14:textId="77777777" w:rsidR="00F3741F" w:rsidRDefault="00000000">
            <w:r>
              <w:rPr>
                <w:b/>
                <w:color w:val="1F4E79"/>
                <w:sz w:val="18"/>
              </w:rPr>
              <w:t>Lieu / visio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940D809" w14:textId="77777777" w:rsidR="00F3741F" w:rsidRDefault="00000000">
            <w:r>
              <w:rPr>
                <w:color w:val="111827"/>
                <w:sz w:val="18"/>
              </w:rPr>
              <w:t>........................................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EEF4FF"/>
            <w:vAlign w:val="center"/>
          </w:tcPr>
          <w:p w14:paraId="27ACC197" w14:textId="77777777" w:rsidR="00F3741F" w:rsidRDefault="00000000">
            <w:r>
              <w:rPr>
                <w:b/>
                <w:color w:val="1F4E79"/>
                <w:sz w:val="18"/>
              </w:rPr>
              <w:t>Réunion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98B7C0C" w14:textId="77777777" w:rsidR="00F3741F" w:rsidRDefault="00000000">
            <w:r>
              <w:rPr>
                <w:color w:val="111827"/>
                <w:sz w:val="18"/>
              </w:rPr>
              <w:t>Ordinaire / Extraordinaire / SSCT</w:t>
            </w:r>
          </w:p>
        </w:tc>
      </w:tr>
      <w:tr w:rsidR="00F3741F" w14:paraId="64467FA2" w14:textId="77777777">
        <w:trPr>
          <w:jc w:val="center"/>
        </w:trPr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EEF4FF"/>
            <w:vAlign w:val="center"/>
          </w:tcPr>
          <w:p w14:paraId="37BC6FFA" w14:textId="77777777" w:rsidR="00F3741F" w:rsidRDefault="00000000">
            <w:r>
              <w:rPr>
                <w:b/>
                <w:color w:val="1F4E79"/>
                <w:sz w:val="18"/>
              </w:rPr>
              <w:t>Président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320A741" w14:textId="77777777" w:rsidR="00F3741F" w:rsidRDefault="00000000">
            <w:r>
              <w:rPr>
                <w:color w:val="111827"/>
                <w:sz w:val="18"/>
              </w:rPr>
              <w:t>........................................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EEF4FF"/>
            <w:vAlign w:val="center"/>
          </w:tcPr>
          <w:p w14:paraId="26BD55DC" w14:textId="77777777" w:rsidR="00F3741F" w:rsidRDefault="00000000">
            <w:r>
              <w:rPr>
                <w:b/>
                <w:color w:val="1F4E79"/>
                <w:sz w:val="18"/>
              </w:rPr>
              <w:t>Secrétaire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893AC51" w14:textId="77777777" w:rsidR="00F3741F" w:rsidRDefault="00000000">
            <w:r>
              <w:rPr>
                <w:color w:val="111827"/>
                <w:sz w:val="18"/>
              </w:rPr>
              <w:t>........................................</w:t>
            </w:r>
          </w:p>
        </w:tc>
      </w:tr>
    </w:tbl>
    <w:p w14:paraId="7F9B4C61" w14:textId="77777777" w:rsidR="00F3741F" w:rsidRDefault="00F3741F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20"/>
        <w:gridCol w:w="5564"/>
        <w:gridCol w:w="1999"/>
        <w:gridCol w:w="1999"/>
      </w:tblGrid>
      <w:tr w:rsidR="00F3741F" w14:paraId="4773ED04" w14:textId="77777777">
        <w:trPr>
          <w:tblHeader/>
          <w:jc w:val="center"/>
        </w:trPr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1F4E79"/>
          </w:tcPr>
          <w:p w14:paraId="03CE1FFA" w14:textId="77777777" w:rsidR="00F3741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N°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1F4E79"/>
          </w:tcPr>
          <w:p w14:paraId="15AD5B2B" w14:textId="77777777" w:rsidR="00F3741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Point inscrit à l’ordre du jour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1F4E79"/>
          </w:tcPr>
          <w:p w14:paraId="368F2D94" w14:textId="4B361721" w:rsidR="00F3741F" w:rsidRDefault="00E517D0">
            <w:pPr>
              <w:jc w:val="center"/>
            </w:pPr>
            <w:r>
              <w:rPr>
                <w:b/>
                <w:color w:val="FFFFFF"/>
                <w:sz w:val="18"/>
              </w:rPr>
              <w:t>Nature du point / Article Code de Loi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1F4E79"/>
          </w:tcPr>
          <w:p w14:paraId="2DD46002" w14:textId="77777777" w:rsidR="00F3741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Décision / avis attendu</w:t>
            </w:r>
          </w:p>
        </w:tc>
      </w:tr>
      <w:tr w:rsidR="00F3741F" w14:paraId="0FF24605" w14:textId="77777777">
        <w:trPr>
          <w:jc w:val="center"/>
        </w:trPr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5588673" w14:textId="77777777" w:rsidR="00F3741F" w:rsidRDefault="00000000">
            <w:pPr>
              <w:jc w:val="center"/>
            </w:pPr>
            <w:r>
              <w:rPr>
                <w:color w:val="111827"/>
                <w:sz w:val="18"/>
              </w:rPr>
              <w:t>1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02AB501" w14:textId="77777777" w:rsidR="00F3741F" w:rsidRDefault="00000000">
            <w:r>
              <w:rPr>
                <w:color w:val="111827"/>
                <w:sz w:val="18"/>
              </w:rPr>
              <w:t>........................................................................................................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16ECF4A" w14:textId="77777777" w:rsidR="00F3741F" w:rsidRDefault="00000000">
            <w:r>
              <w:rPr>
                <w:color w:val="111827"/>
                <w:sz w:val="18"/>
              </w:rPr>
              <w:t>........................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3132154" w14:textId="77777777" w:rsidR="00F3741F" w:rsidRDefault="00000000">
            <w:r>
              <w:rPr>
                <w:color w:val="111827"/>
                <w:sz w:val="18"/>
              </w:rPr>
              <w:t>........................</w:t>
            </w:r>
          </w:p>
        </w:tc>
      </w:tr>
      <w:tr w:rsidR="00F3741F" w14:paraId="12C0FE9F" w14:textId="77777777">
        <w:trPr>
          <w:jc w:val="center"/>
        </w:trPr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C74F1A1" w14:textId="77777777" w:rsidR="00F3741F" w:rsidRDefault="00000000">
            <w:pPr>
              <w:jc w:val="center"/>
            </w:pPr>
            <w:r>
              <w:rPr>
                <w:color w:val="111827"/>
                <w:sz w:val="18"/>
              </w:rPr>
              <w:t>2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D6686BB" w14:textId="77777777" w:rsidR="00F3741F" w:rsidRDefault="00000000">
            <w:r>
              <w:rPr>
                <w:color w:val="111827"/>
                <w:sz w:val="18"/>
              </w:rPr>
              <w:t>........................................................................................................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14B7439" w14:textId="77777777" w:rsidR="00F3741F" w:rsidRDefault="00000000">
            <w:r>
              <w:rPr>
                <w:color w:val="111827"/>
                <w:sz w:val="18"/>
              </w:rPr>
              <w:t>........................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6B682B4" w14:textId="77777777" w:rsidR="00F3741F" w:rsidRDefault="00000000">
            <w:r>
              <w:rPr>
                <w:color w:val="111827"/>
                <w:sz w:val="18"/>
              </w:rPr>
              <w:t>........................</w:t>
            </w:r>
          </w:p>
        </w:tc>
      </w:tr>
      <w:tr w:rsidR="00F3741F" w14:paraId="530191DE" w14:textId="77777777">
        <w:trPr>
          <w:jc w:val="center"/>
        </w:trPr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0F4DB54" w14:textId="77777777" w:rsidR="00F3741F" w:rsidRDefault="00000000">
            <w:pPr>
              <w:jc w:val="center"/>
            </w:pPr>
            <w:r>
              <w:rPr>
                <w:color w:val="111827"/>
                <w:sz w:val="18"/>
              </w:rPr>
              <w:t>3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C8ED685" w14:textId="77777777" w:rsidR="00F3741F" w:rsidRDefault="00000000">
            <w:r>
              <w:rPr>
                <w:color w:val="111827"/>
                <w:sz w:val="18"/>
              </w:rPr>
              <w:t>........................................................................................................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EC87E37" w14:textId="77777777" w:rsidR="00F3741F" w:rsidRDefault="00000000">
            <w:r>
              <w:rPr>
                <w:color w:val="111827"/>
                <w:sz w:val="18"/>
              </w:rPr>
              <w:t>........................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C9ECBE9" w14:textId="77777777" w:rsidR="00F3741F" w:rsidRDefault="00000000">
            <w:r>
              <w:rPr>
                <w:color w:val="111827"/>
                <w:sz w:val="18"/>
              </w:rPr>
              <w:t>........................</w:t>
            </w:r>
          </w:p>
        </w:tc>
      </w:tr>
      <w:tr w:rsidR="00F3741F" w14:paraId="679256BA" w14:textId="77777777">
        <w:trPr>
          <w:jc w:val="center"/>
        </w:trPr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E45E4E2" w14:textId="77777777" w:rsidR="00F3741F" w:rsidRDefault="00000000">
            <w:pPr>
              <w:jc w:val="center"/>
            </w:pPr>
            <w:r>
              <w:rPr>
                <w:color w:val="111827"/>
                <w:sz w:val="18"/>
              </w:rPr>
              <w:t>4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A6AC03D" w14:textId="77777777" w:rsidR="00F3741F" w:rsidRDefault="00000000">
            <w:r>
              <w:rPr>
                <w:color w:val="111827"/>
                <w:sz w:val="18"/>
              </w:rPr>
              <w:t>........................................................................................................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C5DD407" w14:textId="77777777" w:rsidR="00F3741F" w:rsidRDefault="00000000">
            <w:r>
              <w:rPr>
                <w:color w:val="111827"/>
                <w:sz w:val="18"/>
              </w:rPr>
              <w:t>........................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69BF1A6" w14:textId="77777777" w:rsidR="00F3741F" w:rsidRDefault="00000000">
            <w:r>
              <w:rPr>
                <w:color w:val="111827"/>
                <w:sz w:val="18"/>
              </w:rPr>
              <w:t>........................</w:t>
            </w:r>
          </w:p>
        </w:tc>
      </w:tr>
      <w:tr w:rsidR="00F3741F" w14:paraId="2D89C4B1" w14:textId="77777777">
        <w:trPr>
          <w:jc w:val="center"/>
        </w:trPr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4160D36" w14:textId="77777777" w:rsidR="00F3741F" w:rsidRDefault="00000000">
            <w:pPr>
              <w:jc w:val="center"/>
            </w:pPr>
            <w:r>
              <w:rPr>
                <w:color w:val="111827"/>
                <w:sz w:val="18"/>
              </w:rPr>
              <w:t>5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D05C330" w14:textId="77777777" w:rsidR="00F3741F" w:rsidRDefault="00000000">
            <w:r>
              <w:rPr>
                <w:color w:val="111827"/>
                <w:sz w:val="18"/>
              </w:rPr>
              <w:t>........................................................................................................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11DB193" w14:textId="77777777" w:rsidR="00F3741F" w:rsidRDefault="00000000">
            <w:r>
              <w:rPr>
                <w:color w:val="111827"/>
                <w:sz w:val="18"/>
              </w:rPr>
              <w:t>........................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B322386" w14:textId="77777777" w:rsidR="00F3741F" w:rsidRDefault="00000000">
            <w:r>
              <w:rPr>
                <w:color w:val="111827"/>
                <w:sz w:val="18"/>
              </w:rPr>
              <w:t>........................</w:t>
            </w:r>
          </w:p>
        </w:tc>
      </w:tr>
      <w:tr w:rsidR="00F3741F" w14:paraId="06EA9637" w14:textId="77777777">
        <w:trPr>
          <w:jc w:val="center"/>
        </w:trPr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94B7B31" w14:textId="77777777" w:rsidR="00F3741F" w:rsidRDefault="00000000">
            <w:pPr>
              <w:jc w:val="center"/>
            </w:pPr>
            <w:r>
              <w:rPr>
                <w:color w:val="111827"/>
                <w:sz w:val="18"/>
              </w:rPr>
              <w:t>6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FC1C5D0" w14:textId="77777777" w:rsidR="00F3741F" w:rsidRDefault="00000000">
            <w:r>
              <w:rPr>
                <w:color w:val="111827"/>
                <w:sz w:val="18"/>
              </w:rPr>
              <w:t>........................................................................................................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7CEB38C" w14:textId="77777777" w:rsidR="00F3741F" w:rsidRDefault="00000000">
            <w:r>
              <w:rPr>
                <w:color w:val="111827"/>
                <w:sz w:val="18"/>
              </w:rPr>
              <w:t>........................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FCAECC8" w14:textId="77777777" w:rsidR="00F3741F" w:rsidRDefault="00000000">
            <w:r>
              <w:rPr>
                <w:color w:val="111827"/>
                <w:sz w:val="18"/>
              </w:rPr>
              <w:t>........................</w:t>
            </w:r>
          </w:p>
        </w:tc>
      </w:tr>
      <w:tr w:rsidR="00F3741F" w14:paraId="3F9E0FF1" w14:textId="77777777">
        <w:trPr>
          <w:jc w:val="center"/>
        </w:trPr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091827C" w14:textId="77777777" w:rsidR="00F3741F" w:rsidRDefault="00000000">
            <w:pPr>
              <w:jc w:val="center"/>
            </w:pPr>
            <w:r>
              <w:rPr>
                <w:color w:val="111827"/>
                <w:sz w:val="18"/>
              </w:rPr>
              <w:t>7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947CC54" w14:textId="77777777" w:rsidR="00F3741F" w:rsidRDefault="00000000">
            <w:r>
              <w:rPr>
                <w:color w:val="111827"/>
                <w:sz w:val="18"/>
              </w:rPr>
              <w:t>........................................................................................................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27680F6" w14:textId="77777777" w:rsidR="00F3741F" w:rsidRDefault="00000000">
            <w:r>
              <w:rPr>
                <w:color w:val="111827"/>
                <w:sz w:val="18"/>
              </w:rPr>
              <w:t>........................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73E6463" w14:textId="77777777" w:rsidR="00F3741F" w:rsidRDefault="00000000">
            <w:r>
              <w:rPr>
                <w:color w:val="111827"/>
                <w:sz w:val="18"/>
              </w:rPr>
              <w:t>........................</w:t>
            </w:r>
          </w:p>
        </w:tc>
      </w:tr>
      <w:tr w:rsidR="00F3741F" w14:paraId="022B1990" w14:textId="77777777">
        <w:trPr>
          <w:jc w:val="center"/>
        </w:trPr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DD6728F" w14:textId="77777777" w:rsidR="00F3741F" w:rsidRDefault="00000000">
            <w:pPr>
              <w:jc w:val="center"/>
            </w:pPr>
            <w:r>
              <w:rPr>
                <w:color w:val="111827"/>
                <w:sz w:val="18"/>
              </w:rPr>
              <w:t>8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6F5A1E8" w14:textId="77777777" w:rsidR="00F3741F" w:rsidRDefault="00000000">
            <w:r>
              <w:rPr>
                <w:color w:val="111827"/>
                <w:sz w:val="18"/>
              </w:rPr>
              <w:t>........................................................................................................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850FF78" w14:textId="77777777" w:rsidR="00F3741F" w:rsidRDefault="00000000">
            <w:r>
              <w:rPr>
                <w:color w:val="111827"/>
                <w:sz w:val="18"/>
              </w:rPr>
              <w:t>........................</w:t>
            </w:r>
          </w:p>
        </w:tc>
        <w:tc>
          <w:tcPr>
            <w:tcW w:w="269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66595A9" w14:textId="77777777" w:rsidR="00F3741F" w:rsidRDefault="00000000">
            <w:r>
              <w:rPr>
                <w:color w:val="111827"/>
                <w:sz w:val="18"/>
              </w:rPr>
              <w:t>........................</w:t>
            </w:r>
          </w:p>
        </w:tc>
      </w:tr>
    </w:tbl>
    <w:p w14:paraId="4A806062" w14:textId="77777777" w:rsidR="00F3741F" w:rsidRDefault="00000000">
      <w:pPr>
        <w:spacing w:before="160"/>
      </w:pPr>
      <w:r>
        <w:rPr>
          <w:b/>
        </w:rPr>
        <w:t xml:space="preserve">Fait à : </w:t>
      </w:r>
      <w:r>
        <w:t xml:space="preserve">........................................    </w:t>
      </w:r>
      <w:r>
        <w:rPr>
          <w:b/>
        </w:rPr>
        <w:t xml:space="preserve">Le : </w:t>
      </w:r>
      <w:r>
        <w:t>........................................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3"/>
        <w:gridCol w:w="5383"/>
      </w:tblGrid>
      <w:tr w:rsidR="00F3741F" w14:paraId="276C5D94" w14:textId="77777777">
        <w:trPr>
          <w:jc w:val="center"/>
        </w:trPr>
        <w:tc>
          <w:tcPr>
            <w:tcW w:w="5383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9FE7CDA" w14:textId="77777777" w:rsidR="00F3741F" w:rsidRDefault="00000000">
            <w:r>
              <w:rPr>
                <w:b/>
                <w:color w:val="1F4E79"/>
              </w:rPr>
              <w:t>Le Président du CSE</w:t>
            </w:r>
          </w:p>
        </w:tc>
        <w:tc>
          <w:tcPr>
            <w:tcW w:w="5383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3087B3A" w14:textId="77777777" w:rsidR="00F3741F" w:rsidRDefault="00000000">
            <w:r>
              <w:rPr>
                <w:b/>
                <w:color w:val="1F4E79"/>
              </w:rPr>
              <w:t>Le Secrétaire du CSE</w:t>
            </w:r>
          </w:p>
        </w:tc>
      </w:tr>
      <w:tr w:rsidR="00F3741F" w14:paraId="5FBEEF8F" w14:textId="77777777">
        <w:trPr>
          <w:jc w:val="center"/>
        </w:trPr>
        <w:tc>
          <w:tcPr>
            <w:tcW w:w="5383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34EB3D6" w14:textId="77777777" w:rsidR="00F3741F" w:rsidRDefault="00000000">
            <w:r>
              <w:rPr>
                <w:color w:val="111827"/>
              </w:rPr>
              <w:br/>
            </w:r>
            <w:r>
              <w:rPr>
                <w:color w:val="111827"/>
              </w:rPr>
              <w:br/>
              <w:t>Signature : ........................................</w:t>
            </w:r>
          </w:p>
        </w:tc>
        <w:tc>
          <w:tcPr>
            <w:tcW w:w="5383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D55CDA3" w14:textId="77777777" w:rsidR="00F3741F" w:rsidRDefault="00000000">
            <w:r>
              <w:rPr>
                <w:color w:val="111827"/>
              </w:rPr>
              <w:br/>
            </w:r>
            <w:r>
              <w:rPr>
                <w:color w:val="111827"/>
              </w:rPr>
              <w:br/>
              <w:t>Signature : ........................................</w:t>
            </w:r>
          </w:p>
        </w:tc>
      </w:tr>
    </w:tbl>
    <w:p w14:paraId="3AF92FC5" w14:textId="77777777" w:rsidR="00074DA6" w:rsidRDefault="00074DA6"/>
    <w:sectPr w:rsidR="00074DA6" w:rsidSect="00034616">
      <w:headerReference w:type="default" r:id="rId10"/>
      <w:footerReference w:type="default" r:id="rId11"/>
      <w:pgSz w:w="12240" w:h="15840"/>
      <w:pgMar w:top="680" w:right="737" w:bottom="624" w:left="7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43CA9" w14:textId="77777777" w:rsidR="00074DA6" w:rsidRDefault="00074DA6">
      <w:pPr>
        <w:spacing w:after="0" w:line="240" w:lineRule="auto"/>
      </w:pPr>
      <w:r>
        <w:separator/>
      </w:r>
    </w:p>
  </w:endnote>
  <w:endnote w:type="continuationSeparator" w:id="0">
    <w:p w14:paraId="0DCC10C0" w14:textId="77777777" w:rsidR="00074DA6" w:rsidRDefault="00074D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CD5F4" w14:textId="77777777" w:rsidR="00F3741F" w:rsidRDefault="00F3741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AD2C5" w14:textId="77777777" w:rsidR="00F3741F" w:rsidRDefault="00F3741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560EE" w14:textId="77777777" w:rsidR="00074DA6" w:rsidRDefault="00074DA6">
      <w:pPr>
        <w:spacing w:after="0" w:line="240" w:lineRule="auto"/>
      </w:pPr>
      <w:r>
        <w:separator/>
      </w:r>
    </w:p>
  </w:footnote>
  <w:footnote w:type="continuationSeparator" w:id="0">
    <w:p w14:paraId="018D0068" w14:textId="77777777" w:rsidR="00074DA6" w:rsidRDefault="00074D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65F69" w14:textId="77777777" w:rsidR="00F3741F" w:rsidRDefault="00F3741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2E8A6" w14:textId="77777777" w:rsidR="00F3741F" w:rsidRDefault="00F3741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8667531">
    <w:abstractNumId w:val="8"/>
  </w:num>
  <w:num w:numId="2" w16cid:durableId="1360548090">
    <w:abstractNumId w:val="6"/>
  </w:num>
  <w:num w:numId="3" w16cid:durableId="1331718326">
    <w:abstractNumId w:val="5"/>
  </w:num>
  <w:num w:numId="4" w16cid:durableId="1253665943">
    <w:abstractNumId w:val="4"/>
  </w:num>
  <w:num w:numId="5" w16cid:durableId="1677339445">
    <w:abstractNumId w:val="7"/>
  </w:num>
  <w:num w:numId="6" w16cid:durableId="102305329">
    <w:abstractNumId w:val="3"/>
  </w:num>
  <w:num w:numId="7" w16cid:durableId="975913592">
    <w:abstractNumId w:val="2"/>
  </w:num>
  <w:num w:numId="8" w16cid:durableId="1325471356">
    <w:abstractNumId w:val="1"/>
  </w:num>
  <w:num w:numId="9" w16cid:durableId="2057390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DA6"/>
    <w:rsid w:val="0015074B"/>
    <w:rsid w:val="0029639D"/>
    <w:rsid w:val="00326F90"/>
    <w:rsid w:val="007F79B3"/>
    <w:rsid w:val="00AA1D8D"/>
    <w:rsid w:val="00B47730"/>
    <w:rsid w:val="00CB0664"/>
    <w:rsid w:val="00E517D0"/>
    <w:rsid w:val="00F374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1A8DF9"/>
  <w14:defaultImageDpi w14:val="300"/>
  <w15:docId w15:val="{33A473D8-8D37-C449-A557-A6315B369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649</Words>
  <Characters>3575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Fabrice Avrila</cp:lastModifiedBy>
  <cp:revision>2</cp:revision>
  <dcterms:created xsi:type="dcterms:W3CDTF">2013-12-23T23:15:00Z</dcterms:created>
  <dcterms:modified xsi:type="dcterms:W3CDTF">2026-05-29T05:37:00Z</dcterms:modified>
  <cp:category/>
</cp:coreProperties>
</file>